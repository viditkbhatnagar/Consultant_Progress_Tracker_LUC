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3C6E"/>
          <w:sz w:val="56"/>
        </w:rPr>
        <w:t>AI Analysis Prompts</w:t>
      </w:r>
    </w:p>
    <w:p/>
    <w:p>
      <w:pPr>
        <w:jc w:val="center"/>
      </w:pPr>
      <w:r>
        <w:rPr>
          <w:color w:val="666666"/>
          <w:sz w:val="28"/>
        </w:rPr>
        <w:t>Team Progress Tracker</w:t>
      </w:r>
    </w:p>
    <w:p/>
    <w:p>
      <w:pPr>
        <w:jc w:val="center"/>
      </w:pPr>
      <w:r>
        <w:rPr>
          <w:color w:val="999999"/>
          <w:sz w:val="22"/>
        </w:rPr>
        <w:t>February 21, 2026</w:t>
      </w:r>
    </w:p>
    <w:p>
      <w:r>
        <w:br w:type="page"/>
      </w:r>
    </w:p>
    <w:p>
      <w:pPr>
        <w:pStyle w:val="Heading1"/>
      </w:pPr>
      <w:r>
        <w:t>1. Admin Dashboard Analysis</w:t>
      </w:r>
    </w:p>
    <w:p>
      <w:pPr>
        <w:pStyle w:val="Heading2"/>
      </w:pPr>
      <w:r>
        <w:t>System Prompt</w:t>
      </w:r>
    </w:p>
    <w:p>
      <w:pPr>
        <w:spacing w:before="120" w:after="120"/>
        <w:ind w:left="432" w:right="432"/>
        <w:shd w:fill="F2F2F2" w:val="clear"/>
      </w:pPr>
      <w:r>
        <w:rPr>
          <w:rFonts w:ascii="Consolas" w:hAnsi="Consolas"/>
          <w:color w:val="222222"/>
          <w:sz w:val="20"/>
        </w:rPr>
        <w:t>You are a senior business analyst for an education consultancy. You analyze team performance data and provide actionable insights. Be specific — use exact names, numbers, and percentages. Keep your analysis concise but impactful. Use markdown formatting with ## headers, **bold** for key metrics, and bullet points.</w:t>
      </w:r>
    </w:p>
    <w:p>
      <w:pPr>
        <w:pStyle w:val="Heading2"/>
      </w:pPr>
      <w:r>
        <w:t>User Prompt</w:t>
      </w:r>
    </w:p>
    <w:p>
      <w:pPr>
        <w:spacing w:before="120" w:after="120"/>
        <w:ind w:left="432" w:right="432"/>
        <w:shd w:fill="F2F2F2" w:val="clear"/>
      </w:pPr>
      <w:r>
        <w:rPr>
          <w:rFonts w:ascii="Consolas" w:hAnsi="Consolas"/>
          <w:color w:val="222222"/>
          <w:sz w:val="20"/>
        </w:rPr>
        <w:t>Analyze this organization performance data for the period {startDate} to {endDate}:</w:t>
        <w:br/>
        <w:br/>
        <w:t>ORGANIZATION OVERVIEW:</w:t>
        <w:br/>
        <w:t>- Total Commitments: {totalCommitments}</w:t>
        <w:br/>
        <w:t>- Achieved: {totalAchieved} ({achievedPercent}%)</w:t>
        <w:br/>
        <w:t>- Total Meetings: {totalMeetings}</w:t>
        <w:br/>
        <w:t>- Admissions Closed: {totalAdmissionsClosed}</w:t>
        <w:br/>
        <w:t>- Lead Stage Distribution: {orgLeadStages as JSON}</w:t>
        <w:br/>
        <w:br/>
        <w:t>TEAM-WISE BREAKDOWN:</w:t>
        <w:br/>
        <w:t>[For each team:]</w:t>
        <w:br/>
        <w:t>Team: {teamName} (Lead: {teamLeadName})</w:t>
        <w:br/>
        <w:t>- Commitments: {total}, Achieved: {achieved} ({achievementRate}%), Meetings: {meetings}, Admissions: {admissionsClosed}, Revenue: {revenue}</w:t>
        <w:br/>
        <w:t>- Lead Stages: {leadStages as JSON}</w:t>
        <w:br/>
        <w:t>- Consultants: {consultantName}: {total} commits, {achievementRate}% achieved, {meetings} meetings, {closed} closed</w:t>
        <w:br/>
        <w:br/>
        <w:t>STUDENT ADMISSIONS:</w:t>
        <w:br/>
        <w:t>- Total: {totalAdmissions}, Revenue: {totalRevenue}, Avg Conversion: {avgConversionDays} days</w:t>
        <w:br/>
        <w:t>- By Source: {bySource as JSON}</w:t>
        <w:br/>
        <w:t>- By University: {byUniversity as JSON}</w:t>
        <w:br/>
        <w:br/>
        <w:t>Generate an analysis with EXACTLY these sections in this order:</w:t>
        <w:br/>
        <w:br/>
        <w:t>## Recommendations</w:t>
        <w:br/>
        <w:t>This is the MOST IMPORTANT section. Provide 5-7 detailed, specific, actionable recommendations for the admin. Each recommendation should:</w:t>
        <w:br/>
        <w:t>- Name the specific team or consultant it applies to</w:t>
        <w:br/>
        <w:t>- Reference the exact metric that triggered the recommendation</w:t>
        <w:br/>
        <w:t>- Describe the concrete action to take and expected impact</w:t>
        <w:br/>
        <w:t>- Be prioritized by urgency (most urgent first)</w:t>
        <w:br/>
        <w:t>Write at least 2-3 sentences per recommendation.</w:t>
        <w:br/>
        <w:br/>
        <w:t>## Team Leaderboard</w:t>
        <w:br/>
        <w:t>Which team is leading and why (cite specific metrics). Rank all teams.</w:t>
        <w:br/>
        <w:br/>
        <w:t>## Top Performers</w:t>
        <w:br/>
        <w:t>Best consultant across the org and the top performer from each team. Mention what makes them stand out.</w:t>
        <w:br/>
        <w:br/>
        <w:t>## Pipeline Health</w:t>
        <w:br/>
        <w:t>Analyze the lead stage distribution. Where are leads getting stuck? Are there too many cold/dead leads?</w:t>
        <w:br/>
        <w:br/>
        <w:t>## Revenue &amp; Admissions</w:t>
        <w:br/>
        <w:t>Key revenue insights, admission trends, top performing marketing sources.</w:t>
        <w:br/>
        <w:br/>
        <w:t>## Areas Needing Attention</w:t>
        <w:br/>
        <w:t>Teams or consultants underperforming. Be specific about what's lagging.</w:t>
      </w:r>
    </w:p>
    <w:p>
      <w:r>
        <w:br w:type="page"/>
      </w:r>
    </w:p>
    <w:p>
      <w:pPr>
        <w:pStyle w:val="Heading1"/>
      </w:pPr>
      <w:r>
        <w:t>2. Team Lead Dashboard Analysis</w:t>
      </w:r>
    </w:p>
    <w:p>
      <w:pPr>
        <w:pStyle w:val="Heading2"/>
      </w:pPr>
      <w:r>
        <w:t>System Prompt</w:t>
      </w:r>
    </w:p>
    <w:p>
      <w:pPr>
        <w:spacing w:before="120" w:after="120"/>
        <w:ind w:left="432" w:right="432"/>
        <w:shd w:fill="F2F2F2" w:val="clear"/>
      </w:pPr>
      <w:r>
        <w:rPr>
          <w:rFonts w:ascii="Consolas" w:hAnsi="Consolas"/>
          <w:color w:val="222222"/>
          <w:sz w:val="20"/>
        </w:rPr>
        <w:t>You are a senior business analyst helping a team lead manage their sales consultants at an education consultancy. Provide specific, actionable coaching insights. Use exact names, numbers, and percentages. Use markdown formatting with ## headers, **bold** for key metrics, and bullet points.</w:t>
      </w:r>
    </w:p>
    <w:p>
      <w:pPr>
        <w:pStyle w:val="Heading2"/>
      </w:pPr>
      <w:r>
        <w:t>User Prompt</w:t>
      </w:r>
    </w:p>
    <w:p>
      <w:pPr>
        <w:spacing w:before="120" w:after="120"/>
        <w:ind w:left="432" w:right="432"/>
        <w:shd w:fill="F2F2F2" w:val="clear"/>
      </w:pPr>
      <w:r>
        <w:rPr>
          <w:rFonts w:ascii="Consolas" w:hAnsi="Consolas"/>
          <w:color w:val="222222"/>
          <w:sz w:val="20"/>
        </w:rPr>
        <w:t>Analyze this team performance data for "{teamName}" for the period {startDate} to {endDate}:</w:t>
        <w:br/>
        <w:br/>
        <w:t>TEAM OVERVIEW:</w:t>
        <w:br/>
        <w:t>- Total Commitments: {totalCommitments}</w:t>
        <w:br/>
        <w:t>- Achieved: {totalAchieved} ({achievedPercent}%)</w:t>
        <w:br/>
        <w:t>- Total Meetings: {totalMeetings}</w:t>
        <w:br/>
        <w:t>- Admissions Closed: {totalAdmissionsClosed}</w:t>
        <w:br/>
        <w:t>- Lead Stage Distribution: {teamLeadStages as JSON}</w:t>
        <w:br/>
        <w:br/>
        <w:t>CONSULTANT-WISE BREAKDOWN:</w:t>
        <w:br/>
        <w:t>[For each consultant:]</w:t>
        <w:br/>
        <w:t>Consultant: {consultantName}</w:t>
        <w:br/>
        <w:t>- Commitments: {total}, Achieved: {achieved} ({achievementRate}%), Meetings: {meetings}, Admissions Closed: {closed}, Revenue: {revenue}</w:t>
        <w:br/>
        <w:t>- Avg Conversion Probability: {avgProbability}%</w:t>
        <w:br/>
        <w:t>- Lead Stages: {leadStages as JSON}</w:t>
        <w:br/>
        <w:t>- Overdue Follow-ups: {overdueFollowUps}</w:t>
        <w:br/>
        <w:t>- Top Active Leads: {studentName} ({stage}, {probability}% prob, {daysSinceCreated}d old, follow-up: {followUpDate})</w:t>
        <w:br/>
        <w:br/>
        <w:t>STUDENT ADMISSIONS:</w:t>
        <w:br/>
        <w:t>- Total: {totalAdmissions}, Revenue: {totalRevenue}, Avg Conversion: {avgConversionDays} days</w:t>
        <w:br/>
        <w:t>- By Source: {bySource as JSON}</w:t>
        <w:br/>
        <w:br/>
        <w:t>Generate an analysis with EXACTLY these sections in this order:</w:t>
        <w:br/>
        <w:br/>
        <w:t>## Coaching Suggestions</w:t>
        <w:br/>
        <w:t>This is the MOST IMPORTANT section. Provide 5-7 detailed, specific, actionable coaching recommendations. Each suggestion should:</w:t>
        <w:br/>
        <w:t>- Name the specific consultant it applies to</w:t>
        <w:br/>
        <w:t>- Reference the exact metric or lead that triggered the suggestion</w:t>
        <w:br/>
        <w:t>- Describe the concrete coaching action and expected outcome</w:t>
        <w:br/>
        <w:t>- Be prioritized by urgency (most urgent first)</w:t>
        <w:br/>
        <w:t>Write at least 2-3 sentences per suggestion.</w:t>
        <w:br/>
        <w:br/>
        <w:t>## Consultant Rankings</w:t>
        <w:br/>
        <w:t>Rank all consultants with clear reasoning. Who's leading and why?</w:t>
        <w:br/>
        <w:br/>
        <w:t>## Individual Assessments</w:t>
        <w:br/>
        <w:t>Brief strength/weakness for each consultant (2-3 lines each).</w:t>
        <w:br/>
        <w:br/>
        <w:t>## Pipeline Analysis</w:t>
        <w:br/>
        <w:t>Which active leads look most promising? Which are at risk of going cold? Mention specific student names.</w:t>
        <w:br/>
        <w:br/>
        <w:t>## Follow-up Priorities</w:t>
        <w:br/>
        <w:t>Overdue follow-ups, leads that need immediate attention. Be specific.</w:t>
        <w:br/>
        <w:br/>
        <w:t>## Conversion Insights</w:t>
        <w:br/>
        <w:t>Where are leads getting stuck in the funnel? What stage has the biggest drop-off?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